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攻略依据与实现说明</w:t>
      </w:r>
    </w:p>
    <w:p>
      <w:r>
        <w:rPr>
          <w:i/>
        </w:rPr>
        <w:t>如果 .md 在预览器里返回 HTTP 405，直接打开同目录的 GUIDES.html（GUIDES.html） 或 GUIDES.docx（GUIDES.docx）。</w:t>
      </w:r>
    </w:p>
    <w:p>
      <w:r>
        <w:t>这份文档记录大肥鱼助手参考了哪些社区攻略、哪些结论被写进了代码，以及哪些地方是“上下文修正”，不是硬抄 tier list。</w:t>
      </w:r>
    </w:p>
    <w:p>
      <w:r>
        <w:rPr>
          <w:i/>
        </w:rPr>
        <w:t>社区梯度是主观的，且更偏向高进阶/熟练玩家。助手把社区梯度当作基础分，再按当前血量、金币、幕数、牌组厚度和流派做修正。新手局不应该因为某张牌是 C 级就永远不拿，也不应该因为 S 级就无视费用和当前牌组。</w:t>
      </w:r>
    </w:p>
    <w:p>
      <w:pPr>
        <w:pStyle w:val="Heading2"/>
      </w:pPr>
      <w:r>
        <w:t>1. 卡牌梯度：SpireSpy</w:t>
      </w:r>
    </w:p>
    <w:p>
      <w:r>
        <w:t>参考页面：</w:t>
      </w:r>
    </w:p>
    <w:p>
      <w:pPr>
        <w:pStyle w:val="ListBullet"/>
      </w:pPr>
      <w:r>
        <w:t>Ironclad Card Tier List（https://maybelatergames.co.uk/tools/slaythespire/tierlist/cards/ironclad/）</w:t>
      </w:r>
    </w:p>
    <w:p>
      <w:pPr>
        <w:pStyle w:val="ListBullet"/>
      </w:pPr>
      <w:r>
        <w:t>Silent Card Tier List（https://maybelatergames.co.uk/tools/slaythespire/tierlist/cards/silent/）</w:t>
      </w:r>
    </w:p>
    <w:p>
      <w:pPr>
        <w:pStyle w:val="ListBullet"/>
      </w:pPr>
      <w:r>
        <w:t>Defect Card Tier List（https://maybelatergames.co.uk/tools/slaythespire/tierlist/cards/defect/）</w:t>
      </w:r>
    </w:p>
    <w:p>
      <w:pPr>
        <w:pStyle w:val="ListBullet"/>
      </w:pPr>
      <w:r>
        <w:t>Watcher Card Tier List（https://maybelatergames.co.uk/tools/slaythespire/tierlist/cards/watcher/）</w:t>
      </w:r>
    </w:p>
    <w:p>
      <w:pPr>
        <w:pStyle w:val="ListBullet"/>
      </w:pPr>
      <w:r>
        <w:t>Colorless Card Tier List（https://maybelatergames.co.uk/tools/slaythespire/tierlist/cards/colorless/）</w:t>
      </w:r>
    </w:p>
    <w:p>
      <w:r>
        <w:t>SpireSpy 使用 S/A/B/C/D/F 梯度，部分卡还有 +/-。本项目把它映射成 2–10 分，并和原有分数按 65% 社区 / 35% 原有 混合。这样既吸收社区共识，又不会让单张 tier list 的极端评价完全支配新手局。</w:t>
      </w:r>
    </w:p>
    <w:p>
      <w:r>
        <w:t>例子（数值会随版本微调）：</w:t>
      </w:r>
    </w:p>
    <w:p>
      <w:r>
        <w:t>| 卡 | 社区梯度 | 混合后基础分 |</w:t>
      </w:r>
    </w:p>
    <w:p>
      <w:r>
        <w:t>|---|---|---|</w:t>
      </w:r>
    </w:p>
    <w:p>
      <w:r>
        <w:t>| Feed | S | 9.2 |</w:t>
      </w:r>
    </w:p>
    <w:p>
      <w:r>
        <w:t>| Immolate | S | 9.2 |</w:t>
      </w:r>
    </w:p>
    <w:p>
      <w:r>
        <w:t>| Adrenaline | S | 9.5 |</w:t>
      </w:r>
    </w:p>
    <w:p>
      <w:r>
        <w:t>| Wraith Form | S | 9.5 |</w:t>
      </w:r>
    </w:p>
    <w:p>
      <w:r>
        <w:t>| Seek | S | 9.5 |</w:t>
      </w:r>
    </w:p>
    <w:p>
      <w:r>
        <w:t>| Bash | C | 7.0 |</w:t>
      </w:r>
    </w:p>
    <w:p>
      <w:r>
        <w:t>| Biased Cognition | A | 8.8 |</w:t>
      </w:r>
    </w:p>
    <w:p>
      <w:r>
        <w:t>| Blasphemy | S | 8.8 |</w:t>
      </w:r>
    </w:p>
    <w:p>
      <w:r>
        <w:t>Bash 这类牌在总梯度里不高，但第一层前几场战斗很强，所以选牌逻辑会额外给“第 1 幕前 6 层 + 攻击牌”加成；它不是无脑按 C 级丢掉。</w:t>
      </w:r>
    </w:p>
    <w:p>
      <w:pPr>
        <w:pStyle w:val="Heading3"/>
      </w:pPr>
      <w:r>
        <w:t>流派识别</w:t>
      </w:r>
    </w:p>
    <w:p>
      <w:r>
        <w:t>助手从卡牌标签统计当前牌组的主流派，并按角色使用不同标签：</w:t>
      </w:r>
    </w:p>
    <w:p>
      <w:pPr>
        <w:pStyle w:val="ListBullet"/>
      </w:pPr>
      <w:r>
        <w:t>铁甲战士：力量（str）、消耗（exhaust）、格挡/防战（block）、自伤（selfdmg）</w:t>
      </w:r>
    </w:p>
    <w:p>
      <w:pPr>
        <w:pStyle w:val="ListBullet"/>
      </w:pPr>
      <w:r>
        <w:t>静默猎手：毒（poison）、小刀（shiv）、弃牌（discard）、敏捷/防御（block）</w:t>
      </w:r>
    </w:p>
    <w:p>
      <w:pPr>
        <w:pStyle w:val="ListBullet"/>
      </w:pPr>
      <w:r>
        <w:t>故障机器人：集中/冰球（focus）、充能球（orb）、0 费/爪击（zero）、能力（power）</w:t>
      </w:r>
    </w:p>
    <w:p>
      <w:pPr>
        <w:pStyle w:val="ListBullet"/>
      </w:pPr>
      <w:r>
        <w:t>观者：姿态（stance）、保留（retain）、占卜（scry）、神性（mantra）</w:t>
      </w:r>
    </w:p>
    <w:p>
      <w:r>
        <w:t>选牌时：</w:t>
      </w:r>
    </w:p>
    <w:p>
      <w:pPr>
        <w:pStyle w:val="ListBullet"/>
      </w:pPr>
      <w:r>
        <w:t>和当前主流派同标签的牌 +0.45；</w:t>
      </w:r>
    </w:p>
    <w:p>
      <w:pPr>
        <w:pStyle w:val="ListBullet"/>
      </w:pPr>
      <w:r>
        <w:t>毒流里硬拿小刀牌、刀流里硬拿毒牌会扣分；</w:t>
      </w:r>
    </w:p>
    <w:p>
      <w:pPr>
        <w:pStyle w:val="ListBullet"/>
      </w:pPr>
      <w:r>
        <w:t>集中冰体系里硬拿 0 费爪击会扣分；</w:t>
      </w:r>
    </w:p>
    <w:p>
      <w:pPr>
        <w:pStyle w:val="ListBullet"/>
      </w:pPr>
      <w:r>
        <w:t>重复牌、牌组过厚、第 3 幕普通攻击都会额外扣分。</w:t>
      </w:r>
    </w:p>
    <w:p>
      <w:pPr>
        <w:pStyle w:val="Heading2"/>
      </w:pPr>
      <w:r>
        <w:t>2. 第一层路线：电玩帮路线攻略</w:t>
      </w:r>
    </w:p>
    <w:p>
      <w:r>
        <w:t>参考：《杀戮尖塔》新手攻略——路线篇（https://www.vgover.com/news/198867）</w:t>
      </w:r>
    </w:p>
    <w:p>
      <w:r>
        <w:t>攻略的关键结论：</w:t>
      </w:r>
    </w:p>
    <w:p>
      <w:pPr>
        <w:pStyle w:val="ListBullet"/>
      </w:pPr>
      <w:r>
        <w:t>第一层是发育层，可以相对激进，以血量换资源。</w:t>
      </w:r>
    </w:p>
    <w:p>
      <w:pPr>
        <w:pStyle w:val="ListBullet"/>
      </w:pPr>
      <w:r>
        <w:t>第一层前 3 场普通怪来自弱怪池，战损低，是补过渡牌、金币、药水的最佳时机。</w:t>
      </w:r>
    </w:p>
    <w:p>
      <w:pPr>
        <w:pStyle w:val="ListBullet"/>
      </w:pPr>
      <w:r>
        <w:t>路线应尽量多拿营火和精英；精英给遗物，能提高卡组上限。</w:t>
      </w:r>
    </w:p>
    <w:p>
      <w:pPr>
        <w:pStyle w:val="ListBullet"/>
      </w:pPr>
      <w:r>
        <w:t>一般优先“先营火升级，再打精英”，而不是先精英后营火。</w:t>
      </w:r>
    </w:p>
    <w:p>
      <w:pPr>
        <w:pStyle w:val="ListBullet"/>
      </w:pPr>
      <w:r>
        <w:t>血线只要不死，营火优先升级；只有低于约 30%、下一个又是 Boss/强怪/精英且卡组弱时才考虑回血。</w:t>
      </w:r>
    </w:p>
    <w:p>
      <w:pPr>
        <w:pStyle w:val="ListBullet"/>
      </w:pPr>
      <w:r>
        <w:t>问号出怪基础 10%，连续没出怪会提高下一次出怪概率；不要连续赌太多问号。</w:t>
      </w:r>
    </w:p>
    <w:p>
      <w:pPr>
        <w:pStyle w:val="ListBullet"/>
      </w:pPr>
      <w:r>
        <w:t>小怪药水掉率基础 40%，没掉会提高下一次掉率；三瓶药时可以先用掉冗余药水。</w:t>
      </w:r>
    </w:p>
    <w:p>
      <w:r>
        <w:t>代码里的对应调整：</w:t>
      </w:r>
    </w:p>
    <w:p>
      <w:pPr>
        <w:pStyle w:val="ListBullet"/>
      </w:pPr>
      <w:r>
        <w:t>第 1 幕前 6 层普通怪 +2.2，牌组少于 12 张再 +0.6；</w:t>
      </w:r>
    </w:p>
    <w:p>
      <w:pPr>
        <w:pStyle w:val="ListBullet"/>
      </w:pPr>
      <w:r>
        <w:t>第 1 幕营火 3.8–4.6，Boss 前营火再 +3；</w:t>
      </w:r>
    </w:p>
    <w:p>
      <w:pPr>
        <w:pStyle w:val="ListBullet"/>
      </w:pPr>
      <w:r>
        <w:t>精英不再一律负分：第 4 层以后、血量 &gt;72%、牌组至少 15 张/6 攻击/5 防御时转为正分；早期或血线低仍然重罚；</w:t>
      </w:r>
    </w:p>
    <w:p>
      <w:pPr>
        <w:pStyle w:val="ListBullet"/>
      </w:pPr>
      <w:r>
        <w:t>事件早期权重降低，商店保留中等权重（能删牌/买关键牌）；</w:t>
      </w:r>
    </w:p>
    <w:p>
      <w:pPr>
        <w:pStyle w:val="ListBullet"/>
      </w:pPr>
      <w:r>
        <w:t>路线说明会写出“前 3 场弱怪 → 营火升级 → 精英/商店”。</w:t>
      </w:r>
    </w:p>
    <w:p>
      <w:pPr>
        <w:pStyle w:val="Heading3"/>
      </w:pPr>
      <w:r>
        <w:t>第二幕生存检查</w:t>
      </w:r>
    </w:p>
    <w:p>
      <w:r>
        <w:t>第二幕不是“多打怪”就够，场面会突然变成多段伤害、群体怪和高血量精英。代码会检查：</w:t>
      </w:r>
    </w:p>
    <w:p>
      <w:pPr>
        <w:pStyle w:val="ListBullet"/>
      </w:pPr>
      <w:r>
        <w:t>格挡牌是否 ≥7（第二幕低于 7 会提示补防御）</w:t>
      </w:r>
    </w:p>
    <w:p>
      <w:pPr>
        <w:pStyle w:val="ListBullet"/>
      </w:pPr>
      <w:r>
        <w:t>是否有 AOE（史莱姆王/收藏家/地精头子/蛇女/三奴隶）</w:t>
      </w:r>
    </w:p>
    <w:p>
      <w:pPr>
        <w:pStyle w:val="ListBullet"/>
      </w:pPr>
      <w:r>
        <w:t>是否有格挡引擎或大格挡（Barricade + Body Slam、Power Through、Impervious、Flame Barrier、Feel No Pain）</w:t>
      </w:r>
    </w:p>
    <w:p>
      <w:pPr>
        <w:pStyle w:val="ListBullet"/>
      </w:pPr>
      <w:r>
        <w:t>牌组是否已经 20 张以上还继续拿普通牌</w:t>
      </w:r>
    </w:p>
    <w:p>
      <w:pPr>
        <w:pStyle w:val="ListBullet"/>
      </w:pPr>
      <w:r>
        <w:t>精英是否在血量/格挡不足时被推荐</w:t>
      </w:r>
    </w:p>
    <w:p>
      <w:r>
        <w:t>最近一局 Ironclad 的典型问题：第一层只走了 3 场普通怪、0 精英，第二幕 4 张防御 + Shrug It Off 就上 Gremlin Leader/Champs；25 层 Barricade 没拿、21 层 Power Through+ 没拿。现在这些关键牌会在对应条件下大幅加分，而不只是看社区总梯度。</w:t>
      </w:r>
    </w:p>
    <w:p>
      <w:pPr>
        <w:pStyle w:val="Heading2"/>
      </w:pPr>
      <w:r>
        <w:t>3. 商店：Wiki 价格 + 社区决策</w:t>
      </w:r>
    </w:p>
    <w:p>
      <w:r>
        <w:t>参考：The Merchant - Slay the Spire Wiki（https://slaythespire.wiki.gg/wiki/The_Merchant）</w:t>
      </w:r>
    </w:p>
    <w:p>
      <w:r>
        <w:t>Wiki 的关键价格：</w:t>
      </w:r>
    </w:p>
    <w:p>
      <w:pPr>
        <w:pStyle w:val="ListBullet"/>
      </w:pPr>
      <w:r>
        <w:t>有色普通卡 45–55，罕见 68–83，稀有 135–165；</w:t>
      </w:r>
    </w:p>
    <w:p>
      <w:pPr>
        <w:pStyle w:val="ListBullet"/>
      </w:pPr>
      <w:r>
        <w:t>无色罕见 81–99，稀有 162–198；</w:t>
      </w:r>
    </w:p>
    <w:p>
      <w:pPr>
        <w:pStyle w:val="ListBullet"/>
      </w:pPr>
      <w:r>
        <w:t>普通遗物 143–158，罕见 238–263，稀有 285–315，商店遗物 143–158；</w:t>
      </w:r>
    </w:p>
    <w:p>
      <w:pPr>
        <w:pStyle w:val="ListBullet"/>
      </w:pPr>
      <w:r>
        <w:t>删牌第一次 75，每次商店删牌 +25；Smiling Mask 固定 50；Membership Card 半价。</w:t>
      </w:r>
    </w:p>
    <w:p>
      <w:r>
        <w:t>助手会：</w:t>
      </w:r>
    </w:p>
    <w:p>
      <w:pPr>
        <w:pStyle w:val="ListBullet"/>
      </w:pPr>
      <w:r>
        <w:t>用实际价格和当前金币过滤；</w:t>
      </w:r>
    </w:p>
    <w:p>
      <w:pPr>
        <w:pStyle w:val="ListBullet"/>
      </w:pPr>
      <w:r>
        <w:t>把卡牌质量、遗物等级、删牌需求分别换算成优先级；</w:t>
      </w:r>
    </w:p>
    <w:p>
      <w:pPr>
        <w:pStyle w:val="ListBullet"/>
      </w:pPr>
      <w:r>
        <w:t>如果最高优先级不够（&lt;55）或买不起，明确推荐“跳过攒钱”；</w:t>
      </w:r>
    </w:p>
    <w:p>
      <w:pPr>
        <w:pStyle w:val="ListBullet"/>
      </w:pPr>
      <w:r>
        <w:t>删牌优先诅咒/状态/基础打击防御；没有废牌时不会无脑删核心；</w:t>
      </w:r>
    </w:p>
    <w:p>
      <w:pPr>
        <w:pStyle w:val="ListBullet"/>
      </w:pPr>
      <w:r>
        <w:t>商店面板会标出推荐购买的卡，并显示买后剩余金币。</w:t>
      </w:r>
    </w:p>
    <w:p>
      <w:r>
        <w:t>遗物另外参考 SpireSpy Relic Tier List（https://maybelatergames.co.uk/tools/slaythespire/tierlist/relics/ironclad/）：145 个遗物匹配到 S/A/B/C/D 梯度，商店会显示 玩家 Tier，并按实际价格修正。</w:t>
      </w:r>
    </w:p>
    <w:p>
      <w:pPr>
        <w:pStyle w:val="Heading2"/>
      </w:pPr>
      <w:r>
        <w:t>4. 敌人特点与应对</w:t>
      </w:r>
    </w:p>
    <w:p>
      <w:r>
        <w:t>参考 LUDO.guide 第一层敌人/精英攻略（https://www.ludo.guide/guide/slay-the-spire/walkthrough/act-1-the-exordium/early-encounters-and-elites） 和 Wiki 的怪物页，战斗面板会逐只说明：</w:t>
      </w:r>
    </w:p>
    <w:p>
      <w:pPr>
        <w:pStyle w:val="ListBullet"/>
      </w:pPr>
      <w:r>
        <w:t>当前意图：伤害/段数、防御、加增益、上负面、蓄力、睡觉/眩晕、逃跑；</w:t>
      </w:r>
    </w:p>
    <w:p>
      <w:pPr>
        <w:pStyle w:val="ListBullet"/>
      </w:pPr>
      <w:r>
        <w:t>已知被动：仪式、激怒、蜷缩、荆棘、金属化、人工制品、无实体、每打一张牌掉血等；</w:t>
      </w:r>
    </w:p>
    <w:p>
      <w:pPr>
        <w:pStyle w:val="ListBullet"/>
      </w:pPr>
      <w:r>
        <w:t>常见行动循环/下回合倾向：咔咔先仪式、乐嘉睡三回合、时间老头 12 张牌上限等；</w:t>
      </w:r>
    </w:p>
    <w:p>
      <w:pPr>
        <w:pStyle w:val="ListBullet"/>
      </w:pPr>
      <w:r>
        <w:t>应对：别拿技能喂乐嘉、先杀咔咔、哨卫集中杀一个、心脏少打低价值牌。</w:t>
      </w:r>
    </w:p>
    <w:p>
      <w:r>
        <w:t>不认识的名字会用社区外号，例如“大颚虫/咬咬虫”“乐嘉/睡美人”“时间老头/蜗牛”“甜甜圈/方片”。</w:t>
      </w:r>
    </w:p>
    <w:p>
      <w:pPr>
        <w:pStyle w:val="Heading2"/>
      </w:pPr>
      <w:r>
        <w:t>5. 所有事件与 Neow</w:t>
      </w:r>
    </w:p>
    <w:p>
      <w:r>
        <w:t>事件选项来自事件自己的 roomEventText（Neow 就是这种），不能只读静态 RoomEventDialog.optionList。现在：</w:t>
      </w:r>
    </w:p>
    <w:p>
      <w:pPr>
        <w:pStyle w:val="ListBullet"/>
      </w:pPr>
      <w:r>
        <w:t>Neow 开局祝福会显示每个祝福的评分、说明和推荐；</w:t>
      </w:r>
    </w:p>
    <w:p>
      <w:pPr>
        <w:pStyle w:val="ListBullet"/>
      </w:pPr>
      <w:r>
        <w:t>所有问号事件、神龛、图书馆、蛇、牧师等都会显示选项；</w:t>
      </w:r>
    </w:p>
    <w:p>
      <w:pPr>
        <w:pStyle w:val="ListBullet"/>
      </w:pPr>
      <w:r>
        <w:t>没有专门数据的 Mod 事件，按“删牌/升级/金币/最大生命/诅咒/战斗/离开”等关键词做通用评分；</w:t>
      </w:r>
    </w:p>
    <w:p>
      <w:pPr>
        <w:pStyle w:val="ListBullet"/>
      </w:pPr>
      <w:r>
        <w:t>即使事件只有一个“继续”选项，也不会导致面板消失。</w:t>
      </w:r>
    </w:p>
    <w:p>
      <w:pPr>
        <w:pStyle w:val="Heading2"/>
      </w:pPr>
      <w:r>
        <w:t>6. 流派阶段：过渡牌、核心牌与转型</w:t>
      </w:r>
    </w:p>
    <w:p>
      <w:r>
        <w:t>参考 SlayTheSpire.gg Strategy Guide（https://slaythespire.gg/guides/strategy）、LUDO.guide 卡组精炼（https://www.ludo.guide/guide/slay-the-spire/the-silent/deck-refinement-and-scaling） 和 JEU.VIDEO 新手卡组指南（https://jeu.video/en/guide/slay-spire-beginner-deck）：</w:t>
      </w:r>
    </w:p>
    <w:p>
      <w:pPr>
        <w:pStyle w:val="ListBullet"/>
      </w:pPr>
      <w:r>
        <w:t>不要从第一层就锁死流派。前期先拿能立即用的伤害、格挡、AOE、抽牌，保证能打过第一幕精英和 Boss；</w:t>
      </w:r>
    </w:p>
    <w:p>
      <w:pPr>
        <w:pStyle w:val="ListBullet"/>
      </w:pPr>
      <w:r>
        <w:t>过渡牌是“现在就能用”的牌：Strike Plus（单卡附带效果）、Block Plus、AOE、低费抽牌、能补斩杀的前台伤害；</w:t>
      </w:r>
    </w:p>
    <w:p>
      <w:pPr>
        <w:pStyle w:val="ListBullet"/>
      </w:pPr>
      <w:r>
        <w:t>核心牌是“需要配合才强”的牌：Catalyst、Barricade、Corruption、Limit Break、Accuracy、Electrodynamics、Rushdown 等；</w:t>
      </w:r>
    </w:p>
    <w:p>
      <w:pPr>
        <w:pStyle w:val="ListBullet"/>
      </w:pPr>
      <w:r>
        <w:t>核心不是不能早拿，而是要有 至少 2 个现有配合点（例如 Catalyst 前已有毒牌，Barricade 前已有格挡和 Body Slam，Corruption 前已有消耗/ Dark Embrace）；</w:t>
      </w:r>
    </w:p>
    <w:p>
      <w:pPr>
        <w:pStyle w:val="ListBullet"/>
      </w:pPr>
      <w:r>
        <w:t>第一幕中后段开始找方向；第二幕围绕已有方向补 scaling（伤害成长/防御成长）+ 抽牌/能量；第三幕只补短板，不再随便换方向；</w:t>
      </w:r>
    </w:p>
    <w:p>
      <w:pPr>
        <w:pStyle w:val="ListBullet"/>
      </w:pPr>
      <w:r>
        <w:t>转型只在“新方向已有 2 个以上配合点，且当前方向只有 0-2 张核心”时考虑；否则会把牌组拉成杂派；</w:t>
      </w:r>
    </w:p>
    <w:p>
      <w:pPr>
        <w:pStyle w:val="ListBullet"/>
      </w:pPr>
      <w:r>
        <w:t>牌组 18-20 张后开始严格：普通过渡牌少拿，优先删基础打击/防御、升级核心、补关键遗物；</w:t>
      </w:r>
    </w:p>
    <w:p>
      <w:pPr>
        <w:pStyle w:val="ListBullet"/>
      </w:pPr>
      <w:r>
        <w:t>不要为了“流派好看”硬拿裸核心；没有配合的 Barricade/Catalyst/Corruption 很容易卡手。</w:t>
      </w:r>
    </w:p>
    <w:p>
      <w:pPr>
        <w:pStyle w:val="Heading3"/>
      </w:pPr>
      <w:r>
        <w:t>四个角色的方向与配合点</w:t>
      </w:r>
    </w:p>
    <w:p>
      <w:r>
        <w:t>| 角色 | 方向 | 核心例子 | 配合点 |</w:t>
      </w:r>
    </w:p>
    <w:p>
      <w:r>
        <w:t>|---|---|---|---|</w:t>
      </w:r>
    </w:p>
    <w:p>
      <w:r>
        <w:t>| 铁甲 | 力量 | Limit Break、Demon Form、Inflame | 力量牌、Heavy Blade、多段攻击 |</w:t>
      </w:r>
    </w:p>
    <w:p>
      <w:r>
        <w:t>| 铁甲 | 消耗 | Corruption、Dark Embrace、Feel No Pain | 消耗牌、技能牌、Status |</w:t>
      </w:r>
    </w:p>
    <w:p>
      <w:r>
        <w:t>| 铁甲 | 格挡 | Barricade、Juggernaut、Body Slam | 格挡牌、Entrench、Shrug It Off |</w:t>
      </w:r>
    </w:p>
    <w:p>
      <w:r>
        <w:t>| 猎手 | 毒 | Catalyst、Noxious Fumes、Envenom | 毒牌、Corpse Explosion |</w:t>
      </w:r>
    </w:p>
    <w:p>
      <w:r>
        <w:t>| 猎手 | 小刀 | Accuracy、Wraith Form、Tools of the Trade | 小刀生成、Shiv、Wrist Blade |</w:t>
      </w:r>
    </w:p>
    <w:p>
      <w:r>
        <w:t>| 猎手 | 弃牌 | Tools of the Trade、Tactician、Reflex | 弃牌牌、Acrobatics、Hovering Kite |</w:t>
      </w:r>
    </w:p>
    <w:p>
      <w:r>
        <w:t>| 机器 | 集中/冰球 | Defragment、Consume、Capacitor、Loop | 充能球、冰球、Focus |</w:t>
      </w:r>
    </w:p>
    <w:p>
      <w:r>
        <w:t>| 机器 | 充能球 | Electrodynamics、Biased Cognition、Echo Form | 充能球生成、集中 |</w:t>
      </w:r>
    </w:p>
    <w:p>
      <w:r>
        <w:t>| 观者 | 姿态 | Rushdown、Mental Fortress、Tantrum | 平静/愤怒切换、退出平静 |</w:t>
      </w:r>
    </w:p>
    <w:p>
      <w:r>
        <w:t>| 观者 | 保留/占卜 | Scrawl、Vault、Talk to the Hand | 保留、占卜、抽牌 |</w:t>
      </w:r>
    </w:p>
    <w:p>
      <w:r>
        <w:t>代码里的阶段判断是：打基础 → 找方向 → 定核心 → 补强 → 收尾。它会显示当前方向、基础缺口和“下一步该抓什么”，而不是只给一张牌打高分。</w:t>
      </w:r>
    </w:p>
    <w:p>
      <w:pPr>
        <w:pStyle w:val="Heading2"/>
      </w:pPr>
      <w:r>
        <w:t>7. 遗物：Boss 三选一与牌组联动</w:t>
      </w:r>
    </w:p>
    <w:p>
      <w:r>
        <w:t>参考 GlyphShuffle Boss Relic Tier List（https://glyphshuffle.com/blog/slay-the-spire-boss-relic-tier-list）、SpireSpy Relic Tier List（https://maybelatergames.co.uk/tools/slaythespire/tierlist/relics/ironclad/） 和 Wiki 的遗物页：</w:t>
      </w:r>
    </w:p>
    <w:p>
      <w:pPr>
        <w:pStyle w:val="ListBullet"/>
      </w:pPr>
      <w:r>
        <w:t>Boss 遗物按“效果 + 代价 + 当前牌组/血量”比较，不只看社区 Tier；</w:t>
      </w:r>
    </w:p>
    <w:p>
      <w:pPr>
        <w:pStyle w:val="ListBullet"/>
      </w:pPr>
      <w:r>
        <w:t>咖啡滴滤器/诅咒钥匙/融合锤等能量遗物，会在牌组高费牌多时加分，在需要休息/锻造时提示代价；</w:t>
      </w:r>
    </w:p>
    <w:p>
      <w:pPr>
        <w:pStyle w:val="ListBullet"/>
      </w:pPr>
      <w:r>
        <w:t>金字塔看手里有没有过牌/保留价值；蛇眼看高费牌数量、0 费牌数量；</w:t>
      </w:r>
    </w:p>
    <w:p>
      <w:pPr>
        <w:pStyle w:val="ListBullet"/>
      </w:pPr>
      <w:r>
        <w:t>潘多拉/星盘/空笼看基础打击防御数量；黑血看血量；</w:t>
      </w:r>
    </w:p>
    <w:p>
      <w:pPr>
        <w:pStyle w:val="ListBullet"/>
      </w:pPr>
      <w:r>
        <w:t>袖剑看小刀、风筝看弃牌、圣水看观者、紫莲看姿态、核电池看故障；</w:t>
      </w:r>
    </w:p>
    <w:p>
      <w:pPr>
        <w:pStyle w:val="ListBullet"/>
      </w:pPr>
      <w:r>
        <w:t>商店遗物会把“和当前流派是否契合”加进优先级。</w:t>
      </w:r>
    </w:p>
    <w:p>
      <w:r>
        <w:t>战斗里会读取遗物状态，例如笔尖计数器、苦无/手里剑计数、死灵书、化学 X、腐化树枝、干瘪之手、鸟面瓮、钨钢棒等，并在推荐牌时说明配合。</w:t>
      </w:r>
    </w:p>
    <w:p>
      <w:pPr>
        <w:pStyle w:val="Heading2"/>
      </w:pPr>
      <w:r>
        <w:t>8. Boss/精英预判与针对性抓牌</w:t>
      </w:r>
    </w:p>
    <w:p>
      <w:r>
        <w:t>参考 High Ground Gaming Bosses Guide（https://www.highgroundgaming.com/slay-the-spire-bosses-guide/）、LUDO.guide 第一层敌人/精英（https://www.ludo.guide/guide/slay-the-spire/walkthrough/act-1-the-exordium/early-encounters-and-elites） 和 Wiki：</w:t>
      </w:r>
    </w:p>
    <w:p>
      <w:pPr>
        <w:pStyle w:val="ListBullet"/>
      </w:pPr>
      <w:r>
        <w:t>地图界面直接显示本幕 Boss（史莱姆王/守护者/六火/铜人/收藏家/冠军/时间老头/觉醒者/甜甜圈方片/心脏）及其机制和准备方向；</w:t>
      </w:r>
    </w:p>
    <w:p>
      <w:pPr>
        <w:pStyle w:val="ListBullet"/>
      </w:pPr>
      <w:r>
        <w:t>列出本幕可能的精英（乐嘉、睡美人、三哨卫、地精头子、刺书、三奴隶、大头、复仇女神、蛇女），并按当前牌组给出“能打/危险”判断；</w:t>
      </w:r>
    </w:p>
    <w:p>
      <w:pPr>
        <w:pStyle w:val="ListBullet"/>
      </w:pPr>
      <w:r>
        <w:t>路线评分会把“精英是否可打”加进去：能打才推荐精英，不能打就绕；</w:t>
      </w:r>
    </w:p>
    <w:p>
      <w:pPr>
        <w:pStyle w:val="ListBullet"/>
      </w:pPr>
      <w:r>
        <w:t>选牌会按当前 Boss/精英加针对性分：</w:t>
      </w:r>
    </w:p>
    <w:p>
      <w:pPr>
        <w:pStyle w:val="ListBullet"/>
      </w:pPr>
      <w:r>
        <w:t>史莱姆王/收藏家/地精头子/蛇女 → AOE 加分</w:t>
      </w:r>
    </w:p>
    <w:p>
      <w:pPr>
        <w:pStyle w:val="ListBullet"/>
      </w:pPr>
      <w:r>
        <w:t>守护者/六火/刺书/心脏 → 格挡加分</w:t>
      </w:r>
    </w:p>
    <w:p>
      <w:pPr>
        <w:pStyle w:val="ListBullet"/>
      </w:pPr>
      <w:r>
        <w:t>乐嘉 → 攻击牌加分，技能牌扣分</w:t>
      </w:r>
    </w:p>
    <w:p>
      <w:pPr>
        <w:pStyle w:val="ListBullet"/>
      </w:pPr>
      <w:r>
        <w:t>三哨卫 → AOE/集中伤害加分</w:t>
      </w:r>
    </w:p>
    <w:p>
      <w:pPr>
        <w:pStyle w:val="ListBullet"/>
      </w:pPr>
      <w:r>
        <w:t>时间老头 → 高影响力牌加分，0 费小牌扣分</w:t>
      </w:r>
    </w:p>
    <w:p>
      <w:pPr>
        <w:pStyle w:val="ListBullet"/>
      </w:pPr>
      <w:r>
        <w:t>觉醒者 → 能力牌扣分</w:t>
      </w:r>
    </w:p>
    <w:p>
      <w:pPr>
        <w:pStyle w:val="ListBullet"/>
      </w:pPr>
      <w:r>
        <w:t>面板会写“针对本幕：为什么这张现在更值”。</w:t>
      </w:r>
    </w:p>
    <w:p>
      <w:pPr>
        <w:pStyle w:val="Heading2"/>
      </w:pPr>
      <w:r>
        <w:t>9. 药水顺序与留牌</w:t>
      </w:r>
    </w:p>
    <w:p>
      <w:r>
        <w:t>参考 LUDO.guide 药水使用策略（https://www.ludo.guide/guide/slay-the-spire/items-equipment/potions-tactical-boosts/potion-usage-strategies）：</w:t>
      </w:r>
    </w:p>
    <w:p>
      <w:pPr>
        <w:pStyle w:val="ListBullet"/>
      </w:pPr>
      <w:r>
        <w:t>Flex Potion（类固醇/临时力量）：只持续到回合结束，必须先确认这回合能打出攻击；优先在多段攻击/大攻击前喝，先打攻击再喝会浪费。</w:t>
      </w:r>
    </w:p>
    <w:p>
      <w:pPr>
        <w:pStyle w:val="ListBullet"/>
      </w:pPr>
      <w:r>
        <w:t>Strength Potion（永久力量）：早喝早赚，但最好在多段/大攻击前；手里没有能打出的攻击时不急着喝。</w:t>
      </w:r>
    </w:p>
    <w:p>
      <w:pPr>
        <w:pStyle w:val="ListBullet"/>
      </w:pPr>
      <w:r>
        <w:t>Duplication Potion：下一张牌打两次，先想好复制哪张，别先出小牌。</w:t>
      </w:r>
    </w:p>
    <w:p>
      <w:pPr>
        <w:pStyle w:val="ListBullet"/>
      </w:pPr>
      <w:r>
        <w:t>Energy Potion：先确认喝完后能打出关键牌；0 能量且手里有高费攻击时，顺序是“先喝能量，再打攻击”。</w:t>
      </w:r>
    </w:p>
    <w:p>
      <w:pPr>
        <w:pStyle w:val="ListBullet"/>
      </w:pPr>
      <w:r>
        <w:t>Speed/Dexterity Potion：临时敏捷要先喝再打格挡牌；永久敏捷可以早喝。</w:t>
      </w:r>
    </w:p>
    <w:p>
      <w:pPr>
        <w:pStyle w:val="ListBullet"/>
      </w:pPr>
      <w:r>
        <w:t>防御/回血药：敌人意图会打穿时立刻喝；否则留给精英/Boss。</w:t>
      </w:r>
    </w:p>
    <w:p>
      <w:pPr>
        <w:pStyle w:val="ListBullet"/>
      </w:pPr>
      <w:r>
        <w:t>留牌：有 Runic Pyramid 时不要为了打空能量把手牌全丢；有保留牌时留到关键回合；有笔尖/苦无/手里剑时，先算计数再决定攻击顺序。</w:t>
      </w:r>
    </w:p>
    <w:p>
      <w:pPr>
        <w:pStyle w:val="Heading2"/>
      </w:pPr>
      <w:r>
        <w:t>10. 药水：社区药水梯度 + 战况</w:t>
      </w:r>
    </w:p>
    <w:p>
      <w:r>
        <w:t>参考：Potion Tier List &amp; Pick Guidelines（https://slaythespire.info/en/potion-tier-list-pick-guidelines-all-characters/）</w:t>
      </w:r>
    </w:p>
    <w:p>
      <w:r>
        <w:t>助手不是简单按“稀有度”喝药，而是看：</w:t>
      </w:r>
    </w:p>
    <w:p>
      <w:pPr>
        <w:pStyle w:val="ListBullet"/>
      </w:pPr>
      <w:r>
        <w:t>这回合 incoming 是否 &gt;= 当前血量 + 格挡（救命药水现在喝）；</w:t>
      </w:r>
    </w:p>
    <w:p>
      <w:pPr>
        <w:pStyle w:val="ListBullet"/>
      </w:pPr>
      <w:r>
        <w:t>能量是否为 0 且手里有攻击（能量药水现在喝）；</w:t>
      </w:r>
    </w:p>
    <w:p>
      <w:pPr>
        <w:pStyle w:val="ListBullet"/>
      </w:pPr>
      <w:r>
        <w:t>血量是否 &lt;45%（回血药水现在喝）；</w:t>
      </w:r>
    </w:p>
    <w:p>
      <w:pPr>
        <w:pStyle w:val="ListBullet"/>
      </w:pPr>
      <w:r>
        <w:t>是否精英/Boss（进攻药水可以抢节奏）；</w:t>
      </w:r>
    </w:p>
    <w:p>
      <w:pPr>
        <w:pStyle w:val="ListBullet"/>
      </w:pPr>
      <w:r>
        <w:t>仙女瓶是否应该留着自动复活；</w:t>
      </w:r>
    </w:p>
    <w:p>
      <w:pPr>
        <w:pStyle w:val="ListBullet"/>
      </w:pPr>
      <w:r>
        <w:t>水果汁是否应该现在喝永久加最大生命；</w:t>
      </w:r>
    </w:p>
    <w:p>
      <w:pPr>
        <w:pStyle w:val="ListBullet"/>
      </w:pPr>
      <w:r>
        <w:t>烟雾弹是否应该留作紧急逃跑；</w:t>
      </w:r>
    </w:p>
    <w:p>
      <w:pPr>
        <w:pStyle w:val="ListBullet"/>
      </w:pPr>
      <w:r>
        <w:t>普通战斗是否应该省药给精英/Boss。</w:t>
      </w:r>
    </w:p>
    <w:p>
      <w:pPr>
        <w:pStyle w:val="Heading2"/>
      </w:pPr>
      <w:r>
        <w:t>11. 卡牌选择方向</w:t>
      </w:r>
    </w:p>
    <w:p>
      <w:r>
        <w:t>社区常见操作（放顶、放底、弃牌、消耗、拿回手牌、复制、变化、升级）在代码里按提示文本识别：</w:t>
      </w:r>
    </w:p>
    <w:p>
      <w:pPr>
        <w:pStyle w:val="ListBullet"/>
      </w:pPr>
      <w:r>
        <w:t>放牌堆顶：下一抽必抽，选高影响力/关键牌；</w:t>
      </w:r>
    </w:p>
    <w:p>
      <w:pPr>
        <w:pStyle w:val="ListBullet"/>
      </w:pPr>
      <w:r>
        <w:t>放牌堆底：把诅咒/状态/废牌压下去；</w:t>
      </w:r>
    </w:p>
    <w:p>
      <w:pPr>
        <w:pStyle w:val="ListBullet"/>
      </w:pPr>
      <w:r>
        <w:t>弃牌：优先诅咒/状态/基础打击防御，其次低价值牌；</w:t>
      </w:r>
    </w:p>
    <w:p>
      <w:pPr>
        <w:pStyle w:val="ListBullet"/>
      </w:pPr>
      <w:r>
        <w:t>消耗：优先废牌；有 Dark Embrace/Feel No Pain 时消耗也能变收益；</w:t>
      </w:r>
    </w:p>
    <w:p>
      <w:pPr>
        <w:pStyle w:val="ListBullet"/>
      </w:pPr>
      <w:r>
        <w:t>拿回手牌/复制：选核心牌；</w:t>
      </w:r>
    </w:p>
    <w:p>
      <w:pPr>
        <w:pStyle w:val="ListBullet"/>
      </w:pPr>
      <w:r>
        <w:t>变化：优先变诅咒/状态/基础牌；</w:t>
      </w:r>
    </w:p>
    <w:p>
      <w:pPr>
        <w:pStyle w:val="ListBullet"/>
      </w:pPr>
      <w:r>
        <w:t>升级：按伤害/格挡/费用降低的增量排序。</w:t>
      </w:r>
    </w:p>
    <w:p>
      <w:pPr>
        <w:pStyle w:val="Heading2"/>
      </w:pPr>
      <w:r>
        <w:t>12. 已知局限</w:t>
      </w:r>
    </w:p>
    <w:p>
      <w:pPr>
        <w:pStyle w:val="ListBullet"/>
      </w:pPr>
      <w:r>
        <w:t>SpireSpy 梯度是社区主观评价，且不同版本/难度会有差异；</w:t>
      </w:r>
    </w:p>
    <w:p>
      <w:pPr>
        <w:pStyle w:val="ListBullet"/>
      </w:pPr>
      <w:r>
        <w:t>部分卡牌名称在中文/英文/旧版名称之间不一致，当前 323 张卡中约 284 张能直接匹配到社区梯度，其余使用原有分数/通用估值；</w:t>
      </w:r>
    </w:p>
    <w:p>
      <w:pPr>
        <w:pStyle w:val="ListBullet"/>
      </w:pPr>
      <w:r>
        <w:t>战斗求解是启发式，不是穷举所有出牌顺序；充能/抽牌/药水联动只做一层预判；</w:t>
      </w:r>
    </w:p>
    <w:p>
      <w:pPr>
        <w:pStyle w:val="ListBullet"/>
      </w:pPr>
      <w:r>
        <w:t>商店遗物、事件选项、Boss 遗物仍需要更多社区数据；</w:t>
      </w:r>
    </w:p>
    <w:p>
      <w:pPr>
        <w:pStyle w:val="ListBullet"/>
      </w:pPr>
      <w:r>
        <w:t>第一层精英建议会在血量和牌组达标时才转正，不保证新手一定能打过。</w:t>
      </w:r>
    </w:p>
    <w:p>
      <w:r>
        <w:t>欢迎提交 PR 补充卡牌别名、遗物梯度、事件数据和实战 log。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